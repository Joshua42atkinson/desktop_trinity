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Running head: ASK PETE: JOURNEY RETROSPECTIVE &amp; ERROR ANALYSIS</w:t>
      </w:r>
    </w:p>
    <w:p/>
    <w:p/>
    <w:p/>
    <w:p/>
    <w:p/>
    <w:p>
      <w:pPr>
        <w:jc w:val="center"/>
      </w:pPr>
      <w:r>
        <w:rPr>
          <w:b/>
        </w:rPr>
        <w:t>Ask Pete: Journey Retrospective &amp; Error Analysis</w:t>
      </w:r>
    </w:p>
    <w:p/>
    <w:p>
      <w:pPr>
        <w:jc w:val="center"/>
      </w:pPr>
      <w:r>
        <w:t>Trinity</w:t>
      </w:r>
    </w:p>
    <w:p>
      <w:pPr>
        <w:jc w:val="center"/>
      </w:pPr>
      <w:r>
        <w:t>Purdue University - Department of Learning Design &amp; Technology</w:t>
      </w:r>
    </w:p>
    <w:p>
      <w:pPr>
        <w:jc w:val="center"/>
      </w:pPr>
      <w:r>
        <w:t>December 01, 2025</w:t>
      </w:r>
    </w:p>
    <w:p>
      <w:r>
        <w:br w:type="page"/>
      </w:r>
    </w:p>
    <w:p/>
    <w:p>
      <w:r>
        <w:rPr>
          <w:b/>
          <w:sz w:val="28"/>
        </w:rPr>
        <w:t>Mapping the Path from "Vibe Coding" to System Architecture</w:t>
      </w:r>
    </w:p>
    <w:p/>
    <w:p>
      <w:r>
        <w:t xml:space="preserve">**Document Purpose**: Chronicle the development journey, analyze friction points, catalog lessons learned  </w:t>
      </w:r>
    </w:p>
    <w:p>
      <w:r>
        <w:t xml:space="preserve">**Time Period**: Approximately 20 conversation sessions (Nov 29 - Dec 1, 2025)  </w:t>
      </w:r>
    </w:p>
    <w:p>
      <w:r>
        <w:t xml:space="preserve">**Development Philosophy**: Rapid prototyping ("vibe coding") followed by consolidation  </w:t>
      </w:r>
    </w:p>
    <w:p>
      <w:r>
        <w:t>**Status**: Capstone Project - Transition from Exploration to Evaluation</w:t>
      </w:r>
    </w:p>
    <w:p/>
    <w:p>
      <w:r>
        <w:t>---</w:t>
      </w:r>
    </w:p>
    <w:p/>
    <w:p>
      <w:r>
        <w:rPr>
          <w:b/>
          <w:sz w:val="28"/>
        </w:rPr>
        <w:t>Executive Summary</w:t>
      </w:r>
    </w:p>
    <w:p/>
    <w:p>
      <w:r>
        <w:t>The Ask Pete development journey represents a **high-risk, high-reward** architectural experiment: building a full-stack Rust application with Bevy ECS, Leptos WASM, and dual AI integration **without prior production experience** in these technologies.</w:t>
      </w:r>
    </w:p>
    <w:p/>
    <w:p>
      <w:r>
        <w:t>This retrospective analyzes the **67+ error logs** found in the repository to map:</w:t>
      </w:r>
    </w:p>
    <w:p/>
    <w:p>
      <w:r>
        <w:t>1. **What broke** (technical failures)</w:t>
      </w:r>
    </w:p>
    <w:p>
      <w:r>
        <w:t xml:space="preserve">2. **Why it broke** (root causes)  </w:t>
      </w:r>
    </w:p>
    <w:p>
      <w:r>
        <w:t>3. **What we learned** (insights gained)</w:t>
      </w:r>
    </w:p>
    <w:p>
      <w:r>
        <w:t>4. **What we'd do differently** (future guidance)</w:t>
      </w:r>
    </w:p>
    <w:p/>
    <w:p>
      <w:r>
        <w:rPr>
          <w:b/>
          <w:sz w:val="24"/>
        </w:rPr>
        <w:t>Key Insights</w:t>
      </w:r>
    </w:p>
    <w:p/>
    <w:p>
      <w:r>
        <w:t>✅ **Successes**:</w:t>
      </w:r>
    </w:p>
    <w:p/>
    <w:p>
      <w:pPr>
        <w:pStyle w:val="ListBullet"/>
      </w:pPr>
      <w:r>
        <w:t>Axum ↔ Bevy bridge pattern works (inbox/outbox via Arc\&lt;Mutex\&gt;)</w:t>
      </w:r>
    </w:p>
    <w:p>
      <w:pPr>
        <w:pStyle w:val="ListBullet"/>
      </w:pPr>
      <w:r>
        <w:t>Leptos WASM produces performant UIs</w:t>
      </w:r>
    </w:p>
    <w:p>
      <w:pPr>
        <w:pStyle w:val="ListBullet"/>
      </w:pPr>
      <w:r>
        <w:t>Gemini API integration successful for blueprint generation</w:t>
      </w:r>
    </w:p>
    <w:p>
      <w:pPr>
        <w:pStyle w:val="ListBullet"/>
      </w:pPr>
      <w:r>
        <w:t>Domain-driven library structure scales well</w:t>
      </w:r>
    </w:p>
    <w:p/>
    <w:p>
      <w:r>
        <w:t>⚠️ **Ongoing Challenges**:</w:t>
      </w:r>
    </w:p>
    <w:p/>
    <w:p>
      <w:pPr>
        <w:pStyle w:val="ListBullet"/>
      </w:pPr>
      <w:r>
        <w:t>Bevy ECS version conflicts plague the ecosystem</w:t>
      </w:r>
    </w:p>
    <w:p>
      <w:pPr>
        <w:pStyle w:val="ListBullet"/>
      </w:pPr>
      <w:r>
        <w:t>Tailwind CSS build pipeline fragile on Windows</w:t>
      </w:r>
    </w:p>
    <w:p>
      <w:pPr>
        <w:pStyle w:val="ListBullet"/>
      </w:pPr>
      <w:r>
        <w:t>AI JSON schema enforcement remains brittle</w:t>
      </w:r>
    </w:p>
    <w:p>
      <w:pPr>
        <w:pStyle w:val="ListBullet"/>
      </w:pPr>
      <w:r>
        <w:t>Local AI (Gemma) integration blocked on tooling maturity</w:t>
      </w:r>
    </w:p>
    <w:p/>
    <w:p>
      <w:r>
        <w:t>❌ **Failures**:</w:t>
      </w:r>
    </w:p>
    <w:p/>
    <w:p>
      <w:pPr>
        <w:pStyle w:val="ListBullet"/>
      </w:pPr>
      <w:r>
        <w:t>Attempted Tauri integration (abandoned due to WASM conflicts)</w:t>
      </w:r>
    </w:p>
    <w:p>
      <w:pPr>
        <w:pStyle w:val="ListBullet"/>
      </w:pPr>
      <w:r>
        <w:t>Multiple rewrites of authentication flow</w:t>
      </w:r>
    </w:p>
    <w:p>
      <w:pPr>
        <w:pStyle w:val="ListBullet"/>
      </w:pPr>
      <w:r>
        <w:t>Over-ambitious multiplayer synchronization</w:t>
      </w:r>
    </w:p>
    <w:p/>
    <w:p>
      <w:r>
        <w:t>---</w:t>
      </w:r>
    </w:p>
    <w:p/>
    <w:p>
      <w:r>
        <w:rPr>
          <w:b/>
          <w:sz w:val="28"/>
        </w:rPr>
        <w:t>Part I: The Error Log Taxonomy</w:t>
      </w:r>
    </w:p>
    <w:p/>
    <w:p>
      <w:r>
        <w:rPr>
          <w:b/>
          <w:sz w:val="24"/>
        </w:rPr>
        <w:t>Category Breakdown (67 log files analyzed)</w:t>
      </w:r>
    </w:p>
    <w:p/>
    <w:p>
      <w:r>
        <w:t>| Category | Count | % of Total | Severity |</w:t>
      </w:r>
    </w:p>
    <w:p>
      <w:r>
        <w:t>|----------|-------|-----------|----------|</w:t>
      </w:r>
    </w:p>
    <w:p>
      <w:r>
        <w:t>| **Compilation Errors** | 32 | 48% | 🔴 Critical |</w:t>
      </w:r>
    </w:p>
    <w:p>
      <w:r>
        <w:t>| **Build Pipeline (Tailwind/Trunk)** | 18 | 27% | 🟡 Medium |</w:t>
      </w:r>
    </w:p>
    <w:p>
      <w:r>
        <w:t>| **Type Mismatches** | 8 | 12% | 🔴 Critical |</w:t>
      </w:r>
    </w:p>
    <w:p>
      <w:r>
        <w:t>| **Dependency Conflicts** | 5 | 7% | 🟠 High |</w:t>
      </w:r>
    </w:p>
    <w:p>
      <w:r>
        <w:t>| **Runtime Errors (AI/API)** | 4 | 6% | 🟡 Medium |</w:t>
      </w:r>
    </w:p>
    <w:p/>
    <w:p>
      <w:r>
        <w:rPr>
          <w:b/>
          <w:sz w:val="24"/>
        </w:rPr>
        <w:t>Common Error Patterns</w:t>
      </w:r>
    </w:p>
    <w:p/>
    <w:p>
      <w:r>
        <w:rPr>
          <w:i/>
        </w:rPr>
        <w:t>1. **Unresolved Imports** (Most Frequent)</w:t>
      </w:r>
    </w:p>
    <w:p/>
    <w:p>
      <w:pPr>
        <w:ind w:left="720"/>
      </w:pPr>
      <w:r>
        <w:rPr>
          <w:rFonts w:ascii="Courier New" w:hAnsi="Courier New"/>
          <w:sz w:val="20"/>
        </w:rPr>
        <w:t>error[E0432]: unresolved import `pete_core::ai`</w:t>
      </w:r>
    </w:p>
    <w:p/>
    <w:p>
      <w:r>
        <w:t xml:space="preserve">**Frequency**: 14 occurrences  </w:t>
      </w:r>
    </w:p>
    <w:p>
      <w:r>
        <w:t xml:space="preserve">**Root Cause**: Refactoring AI modules between crates without updating all callsites  </w:t>
      </w:r>
    </w:p>
    <w:p>
      <w:r>
        <w:t>**Pattern**: Typically occurred after moving code from `frontend/` or `apps/` to `libs/pete_core/`</w:t>
      </w:r>
    </w:p>
    <w:p/>
    <w:p>
      <w:r>
        <w:rPr>
          <w:i/>
        </w:rPr>
        <w:t>2. **Bevy Version Conflicts**</w:t>
      </w:r>
    </w:p>
    <w:p/>
    <w:p>
      <w:pPr>
        <w:ind w:left="720"/>
      </w:pPr>
      <w:r>
        <w:rPr>
          <w:rFonts w:ascii="Courier New" w:hAnsi="Courier New"/>
          <w:sz w:val="20"/>
        </w:rPr>
        <w:t>error: package `bevy_tasks v0.14.0` cannot be built because it requires rustc 1.78.0 or newer</w:t>
      </w:r>
    </w:p>
    <w:p/>
    <w:p>
      <w:r>
        <w:t xml:space="preserve">**Frequency**: 8 occurrences  </w:t>
      </w:r>
    </w:p>
    <w:p>
      <w:r>
        <w:t xml:space="preserve">**Root Cause**: `bevy_defer` locked to older Bevy version than `grand-central` uses  </w:t>
      </w:r>
    </w:p>
    <w:p>
      <w:r>
        <w:t>**Impact**: Blocked `grand-central` crate development for 3 sessions</w:t>
      </w:r>
    </w:p>
    <w:p/>
    <w:p>
      <w:r>
        <w:rPr>
          <w:i/>
        </w:rPr>
        <w:t>3. **Tailwind CSS Build Failures**</w:t>
      </w:r>
    </w:p>
    <w:p/>
    <w:p>
      <w:pPr>
        <w:ind w:left="720"/>
      </w:pPr>
      <w:r>
        <w:rPr>
          <w:rFonts w:ascii="Courier New" w:hAnsi="Courier New"/>
          <w:sz w:val="20"/>
        </w:rPr>
        <w:t>CssSyntaxError: `@layer components` is used but no matching `@tailwind components` directive</w:t>
      </w:r>
    </w:p>
    <w:p/>
    <w:p>
      <w:r>
        <w:t xml:space="preserve">**Frequency**: 6 occurrences  </w:t>
      </w:r>
    </w:p>
    <w:p>
      <w:r>
        <w:t xml:space="preserve">**Root Cause**: Outdated `input.css` path in build hooks; Windows path escaping issues  </w:t>
      </w:r>
    </w:p>
    <w:p>
      <w:r>
        <w:t>**Impact**: UI styling broken, requiring manual `npx` invocations</w:t>
      </w:r>
    </w:p>
    <w:p/>
    <w:p>
      <w:r>
        <w:rPr>
          <w:i/>
        </w:rPr>
        <w:t>4. **Leptos Type Errors**</w:t>
      </w:r>
    </w:p>
    <w:p/>
    <w:p>
      <w:pPr>
        <w:ind w:left="720"/>
      </w:pPr>
      <w:r>
        <w:rPr>
          <w:rFonts w:ascii="Courier New" w:hAnsi="Courier New"/>
          <w:sz w:val="20"/>
        </w:rPr>
        <w:t>error[E0308]: mismatched types</w:t>
      </w:r>
    </w:p>
    <w:p>
      <w:pPr>
        <w:ind w:left="720"/>
      </w:pPr>
      <w:r>
        <w:rPr>
          <w:rFonts w:ascii="Courier New" w:hAnsi="Courier New"/>
          <w:sz w:val="20"/>
        </w:rPr>
        <w:t>expected `Callback&lt;()&gt;`</w:t>
      </w:r>
    </w:p>
    <w:p>
      <w:pPr>
        <w:ind w:left="720"/>
      </w:pPr>
      <w:r>
        <w:rPr>
          <w:rFonts w:ascii="Courier New" w:hAnsi="Courier New"/>
          <w:sz w:val="20"/>
        </w:rPr>
        <w:t>found `impl Fn()`</w:t>
      </w:r>
    </w:p>
    <w:p/>
    <w:p>
      <w:r>
        <w:t xml:space="preserve">**Frequency**: 5 occurrences  </w:t>
      </w:r>
    </w:p>
    <w:p>
      <w:r>
        <w:t xml:space="preserve">**Root Cause**: Leptos 0.8 changed `Callback` API; migrated from signals to closures  </w:t>
      </w:r>
    </w:p>
    <w:p>
      <w:r>
        <w:t>**Pattern**: Concentrated in `node_canvas.rs`, `model_card.rs`</w:t>
      </w:r>
    </w:p>
    <w:p/>
    <w:p>
      <w:r>
        <w:rPr>
          <w:i/>
        </w:rPr>
        <w:t>5. **WASM Compilation Failures**</w:t>
      </w:r>
    </w:p>
    <w:p/>
    <w:p>
      <w:pPr>
        <w:ind w:left="720"/>
      </w:pPr>
      <w:r>
        <w:rPr>
          <w:rFonts w:ascii="Courier New" w:hAnsi="Courier New"/>
          <w:sz w:val="20"/>
        </w:rPr>
        <w:t>error: this file contains an unclosed delimiter</w:t>
      </w:r>
    </w:p>
    <w:p/>
    <w:p>
      <w:r>
        <w:t xml:space="preserve">**Frequency**: 4 occurrences  </w:t>
      </w:r>
    </w:p>
    <w:p>
      <w:r>
        <w:t xml:space="preserve">**Root Cause**: Syntax errors not caught by `rust-analyzer` due to WASM target configuration  </w:t>
      </w:r>
    </w:p>
    <w:p>
      <w:r>
        <w:t>**Lesson**: Always run `cargo check --target wasm32-unknown-unknown` before committing</w:t>
      </w:r>
    </w:p>
    <w:p/>
    <w:p>
      <w:r>
        <w:t>---</w:t>
      </w:r>
    </w:p>
    <w:p/>
    <w:p>
      <w:r>
        <w:rPr>
          <w:b/>
          <w:sz w:val="28"/>
        </w:rPr>
        <w:t>Part II: The Five Major Friction Points</w:t>
      </w:r>
    </w:p>
    <w:p/>
    <w:p>
      <w:r>
        <w:rPr>
          <w:b/>
          <w:sz w:val="24"/>
        </w:rPr>
        <w:t>🔥 **Friction Point #1: Bevy ECS Integration**</w:t>
      </w:r>
    </w:p>
    <w:p/>
    <w:p>
      <w:r>
        <w:t>**Challenge**: Integrating Bevy (synchronous game engine) with Axum (async web server)</w:t>
      </w:r>
    </w:p>
    <w:p/>
    <w:p>
      <w:r>
        <w:rPr>
          <w:i/>
        </w:rPr>
        <w:t>Timeline</w:t>
      </w:r>
    </w:p>
    <w:p/>
    <w:p>
      <w:pPr>
        <w:pStyle w:val="ListBullet"/>
      </w:pPr>
      <w:r>
        <w:t>**Session 1-3**: Initial spike testing `bevy_defer` library</w:t>
      </w:r>
    </w:p>
    <w:p>
      <w:pPr>
        <w:pStyle w:val="ListBullet"/>
      </w:pPr>
      <w:r>
        <w:t>**Session 5**: Discovered `AsyncWorld.run()` pattern</w:t>
      </w:r>
    </w:p>
    <w:p>
      <w:pPr>
        <w:pStyle w:val="ListBullet"/>
      </w:pPr>
      <w:r>
        <w:t>**Session 8**: Inbox/Outbox architecture solidified</w:t>
      </w:r>
    </w:p>
    <w:p>
      <w:pPr>
        <w:pStyle w:val="ListBullet"/>
      </w:pPr>
      <w:r>
        <w:t>**Session 12**: First successful end-to-end request (Axum → Bevy → Axum)</w:t>
      </w:r>
    </w:p>
    <w:p/>
    <w:p>
      <w:r>
        <w:rPr>
          <w:i/>
        </w:rPr>
        <w:t>Key Errors</w:t>
      </w:r>
    </w:p>
    <w:p/>
    <w:p>
      <w:pPr>
        <w:ind w:left="720"/>
      </w:pPr>
      <w:r>
        <w:rPr>
          <w:rFonts w:ascii="Courier New" w:hAnsi="Courier New"/>
          <w:sz w:val="20"/>
        </w:rPr>
        <w:t>check_grand_central_8.log:</w:t>
      </w:r>
    </w:p>
    <w:p>
      <w:pPr>
        <w:ind w:left="720"/>
      </w:pPr>
      <w:r>
        <w:rPr>
          <w:rFonts w:ascii="Courier New" w:hAnsi="Courier New"/>
          <w:sz w:val="20"/>
        </w:rPr>
        <w:t>error[E0599]: no method named `run` found for struct `AsyncWorld`</w:t>
      </w:r>
    </w:p>
    <w:p/>
    <w:p>
      <w:r>
        <w:rPr>
          <w:i/>
        </w:rPr>
        <w:t>Lessons Learned</w:t>
      </w:r>
    </w:p>
    <w:p/>
    <w:p>
      <w:r>
        <w:t>✅ **What Worked**:</w:t>
      </w:r>
    </w:p>
    <w:p/>
    <w:p>
      <w:pPr>
        <w:pStyle w:val="ListBullet"/>
      </w:pPr>
      <w:r>
        <w:t>`Arc&lt;Mutex&lt;VecDeque&lt;T&gt;&gt;&gt;` pattern for command queues</w:t>
      </w:r>
    </w:p>
    <w:p>
      <w:pPr>
        <w:pStyle w:val="ListBullet"/>
      </w:pPr>
      <w:r>
        <w:t>`spawn_blocking` for heavy computations</w:t>
      </w:r>
    </w:p>
    <w:p>
      <w:pPr>
        <w:pStyle w:val="ListBullet"/>
      </w:pPr>
      <w:r>
        <w:t>Reading Bevy outboxes from Axum is cheap (just cloning data)</w:t>
      </w:r>
    </w:p>
    <w:p/>
    <w:p>
      <w:r>
        <w:t>❌ **What Didn't Work**:</w:t>
      </w:r>
    </w:p>
    <w:p/>
    <w:p>
      <w:pPr>
        <w:pStyle w:val="ListBullet"/>
      </w:pPr>
      <w:r>
        <w:t>Calling Bevy systems directly from Axum handlers</w:t>
      </w:r>
    </w:p>
    <w:p>
      <w:pPr>
        <w:pStyle w:val="ListBullet"/>
      </w:pPr>
      <w:r>
        <w:t>Using channels instead of shared state (too much complexity)</w:t>
      </w:r>
    </w:p>
    <w:p>
      <w:pPr>
        <w:pStyle w:val="ListBullet"/>
      </w:pPr>
      <w:r>
        <w:t>Trying to make Bevy run in async context</w:t>
      </w:r>
    </w:p>
    <w:p/>
    <w:p>
      <w:r>
        <w:t>💡 **Insight**: The **inbox/outbox pattern** is the only sane way to bridge Rust async and sync worlds. Document this as a reusable pattern for future projects.</w:t>
      </w:r>
    </w:p>
    <w:p/>
    <w:p>
      <w:r>
        <w:t>---</w:t>
      </w:r>
    </w:p>
    <w:p/>
    <w:p>
      <w:r>
        <w:rPr>
          <w:b/>
          <w:sz w:val="24"/>
        </w:rPr>
        <w:t>🔥 **Friction Point #2: Frontend Build Pipeline (Tailwind + Trunk + Leptos)**</w:t>
      </w:r>
    </w:p>
    <w:p/>
    <w:p>
      <w:r>
        <w:t>**Challenge**: Getting CSS to generate reliably across three separate frontend apps</w:t>
      </w:r>
    </w:p>
    <w:p/>
    <w:p>
      <w:r>
        <w:rPr>
          <w:i/>
        </w:rPr>
        <w:t>Timeline</w:t>
      </w:r>
    </w:p>
    <w:p/>
    <w:p>
      <w:pPr>
        <w:pStyle w:val="ListBullet"/>
      </w:pPr>
      <w:r>
        <w:t>**Session 6**: First Tailwind integration (Teacher app)</w:t>
      </w:r>
    </w:p>
    <w:p>
      <w:pPr>
        <w:pStyle w:val="ListBullet"/>
      </w:pPr>
      <w:r>
        <w:t>**Session 9**: CSS not loading; added build hooks to `index.html`</w:t>
      </w:r>
    </w:p>
    <w:p>
      <w:pPr>
        <w:pStyle w:val="ListBullet"/>
      </w:pPr>
      <w:r>
        <w:t>**Session 14**: Moved to separate Tailwind configs per app</w:t>
      </w:r>
    </w:p>
    <w:p>
      <w:pPr>
        <w:pStyle w:val="ListBullet"/>
      </w:pPr>
      <w:r>
        <w:t>**Session 18**: **CRITICAL**: Discovered Windows path separator issue (`\\` vs `/`)</w:t>
      </w:r>
    </w:p>
    <w:p/>
    <w:p>
      <w:r>
        <w:rPr>
          <w:i/>
        </w:rPr>
        <w:t>Key Errors</w:t>
      </w:r>
    </w:p>
    <w:p/>
    <w:p>
      <w:pPr>
        <w:ind w:left="720"/>
      </w:pPr>
      <w:r>
        <w:rPr>
          <w:rFonts w:ascii="Courier New" w:hAnsi="Courier New"/>
          <w:sz w:val="20"/>
        </w:rPr>
        <w:t>apps/teacher/build_error.log:</w:t>
      </w:r>
    </w:p>
    <w:p>
      <w:pPr>
        <w:ind w:left="720"/>
      </w:pPr>
      <w:r>
        <w:rPr>
          <w:rFonts w:ascii="Courier New" w:hAnsi="Courier New"/>
          <w:sz w:val="20"/>
        </w:rPr>
        <w:t>CssSyntaxError: tailwindcss: C:\Users\Trinity\Documents\daydream\Day_Dream\frontend\style\input.css:60:1</w:t>
      </w:r>
    </w:p>
    <w:p/>
    <w:p>
      <w:r>
        <w:t>**Root Cause**: Build hook referenced old `frontend/` directory instead of `apps/teacher/style/`</w:t>
      </w:r>
    </w:p>
    <w:p/>
    <w:p>
      <w:r>
        <w:rPr>
          <w:i/>
        </w:rPr>
        <w:t>Current Solution</w:t>
      </w:r>
    </w:p>
    <w:p/>
    <w:p>
      <w:r>
        <w:t>Each app has:</w:t>
      </w:r>
    </w:p>
    <w:p/>
    <w:p>
      <w:pPr>
        <w:ind w:left="720"/>
      </w:pPr>
      <w:r>
        <w:rPr>
          <w:rFonts w:ascii="Courier New" w:hAnsi="Courier New"/>
          <w:sz w:val="20"/>
        </w:rPr>
        <w:t>&lt;!-- apps/teacher/index.html --&gt;</w:t>
      </w:r>
    </w:p>
    <w:p>
      <w:pPr>
        <w:ind w:left="720"/>
      </w:pPr>
      <w:r>
        <w:rPr>
          <w:rFonts w:ascii="Courier New" w:hAnsi="Courier New"/>
          <w:sz w:val="20"/>
        </w:rPr>
        <w:t>&lt;link data-trunk rel="tailwind-css" href="style/input.css" /&gt;</w:t>
      </w:r>
    </w:p>
    <w:p/>
    <w:p>
      <w:r>
        <w:t>With corresponding:</w:t>
      </w:r>
    </w:p>
    <w:p/>
    <w:p>
      <w:pPr>
        <w:ind w:left="720"/>
      </w:pPr>
      <w:r>
        <w:rPr>
          <w:rFonts w:ascii="Courier New" w:hAnsi="Courier New"/>
          <w:sz w:val="20"/>
        </w:rPr>
        <w:t>apps/teacher/</w:t>
      </w:r>
    </w:p>
    <w:p>
      <w:pPr>
        <w:ind w:left="720"/>
      </w:pPr>
      <w:r>
        <w:rPr>
          <w:rFonts w:ascii="Courier New" w:hAnsi="Courier New"/>
          <w:sz w:val="20"/>
        </w:rPr>
        <w:t>├── tailwind.config.js</w:t>
      </w:r>
    </w:p>
    <w:p>
      <w:pPr>
        <w:ind w:left="720"/>
      </w:pPr>
      <w:r>
        <w:rPr>
          <w:rFonts w:ascii="Courier New" w:hAnsi="Courier New"/>
          <w:sz w:val="20"/>
        </w:rPr>
        <w:t>└── style/</w:t>
      </w:r>
    </w:p>
    <w:p>
      <w:pPr>
        <w:ind w:left="720"/>
      </w:pPr>
      <w:r>
        <w:rPr>
          <w:rFonts w:ascii="Courier New" w:hAnsi="Courier New"/>
          <w:sz w:val="20"/>
        </w:rPr>
        <w:t xml:space="preserve">    └── input.css</w:t>
      </w:r>
    </w:p>
    <w:p/>
    <w:p>
      <w:r>
        <w:rPr>
          <w:i/>
        </w:rPr>
        <w:t>Lessons Learned</w:t>
      </w:r>
    </w:p>
    <w:p/>
    <w:p>
      <w:r>
        <w:t>✅ **What Worked**:</w:t>
      </w:r>
    </w:p>
    <w:p/>
    <w:p>
      <w:pPr>
        <w:pStyle w:val="ListBullet"/>
      </w:pPr>
      <w:r>
        <w:t>Per-app Tailwind configs (avoids cross-contamination)</w:t>
      </w:r>
    </w:p>
    <w:p>
      <w:pPr>
        <w:pStyle w:val="ListBullet"/>
      </w:pPr>
      <w:r>
        <w:t>Explicit `data-trunk` attributes</w:t>
      </w:r>
    </w:p>
    <w:p>
      <w:pPr>
        <w:pStyle w:val="ListBullet"/>
      </w:pPr>
      <w:r>
        <w:t>Safelist for dynamic classes</w:t>
      </w:r>
    </w:p>
    <w:p/>
    <w:p>
      <w:r>
        <w:t>❌ **What Didn't Work**:</w:t>
      </w:r>
    </w:p>
    <w:p/>
    <w:p>
      <w:pPr>
        <w:pStyle w:val="ListBullet"/>
      </w:pPr>
      <w:r>
        <w:t>Global Tailwind config at root</w:t>
      </w:r>
    </w:p>
    <w:p>
      <w:pPr>
        <w:pStyle w:val="ListBullet"/>
      </w:pPr>
      <w:r>
        <w:t>PostCSS plugins (too complex)</w:t>
      </w:r>
    </w:p>
    <w:p>
      <w:pPr>
        <w:pStyle w:val="ListBullet"/>
      </w:pPr>
      <w:r>
        <w:t>Auto-detection of CSS files</w:t>
      </w:r>
    </w:p>
    <w:p/>
    <w:p>
      <w:r>
        <w:t>💡 **Insight**: **Trunk's build hooks are fragile**. Always use explicit `data-trunk` attributes. Test CSS generation on every build.</w:t>
      </w:r>
    </w:p>
    <w:p/>
    <w:p>
      <w:r>
        <w:t>---</w:t>
      </w:r>
    </w:p>
    <w:p/>
    <w:p>
      <w:r>
        <w:rPr>
          <w:b/>
          <w:sz w:val="24"/>
        </w:rPr>
        <w:t>🔥 **Friction Point #3: AI Blueprint JSON Schema Enforcement**</w:t>
      </w:r>
    </w:p>
    <w:p/>
    <w:p>
      <w:r>
        <w:t>**Challenge**: Ensuring Gemini API returns parseable JSON for `StoryGraph` with complex nested types</w:t>
      </w:r>
    </w:p>
    <w:p/>
    <w:p>
      <w:r>
        <w:rPr>
          <w:i/>
        </w:rPr>
        <w:t>Timeline</w:t>
      </w:r>
    </w:p>
    <w:p/>
    <w:p>
      <w:pPr>
        <w:pStyle w:val="ListBullet"/>
      </w:pPr>
      <w:r>
        <w:t>**Session 10**: First blueprint generation attempt (500 error)</w:t>
      </w:r>
    </w:p>
    <w:p>
      <w:pPr>
        <w:pStyle w:val="ListBullet"/>
      </w:pPr>
      <w:r>
        <w:t>**Session 11**: Discovered AI returning "Rust-like pseudo-code" strings</w:t>
      </w:r>
    </w:p>
    <w:p>
      <w:pPr>
        <w:pStyle w:val="ListBullet"/>
      </w:pPr>
      <w:r>
        <w:t>**Session 15**: Added explicit JSON schema to prompt</w:t>
      </w:r>
    </w:p>
    <w:p>
      <w:pPr>
        <w:pStyle w:val="ListBullet"/>
      </w:pPr>
      <w:r>
        <w:t>**Session 16**: Implemented unit tests for deserialization</w:t>
      </w:r>
    </w:p>
    <w:p>
      <w:pPr>
        <w:pStyle w:val="ListBullet"/>
      </w:pPr>
      <w:r>
        <w:t>**Session 17**: **Ongoing**: Still occasional schema violations</w:t>
      </w:r>
    </w:p>
    <w:p/>
    <w:p>
      <w:r>
        <w:rPr>
          <w:i/>
        </w:rPr>
        <w:t>Key Errors</w:t>
      </w:r>
    </w:p>
    <w:p/>
    <w:p>
      <w:pPr>
        <w:ind w:left="720"/>
      </w:pPr>
      <w:r>
        <w:rPr>
          <w:rFonts w:ascii="Courier New" w:hAnsi="Courier New"/>
          <w:sz w:val="20"/>
        </w:rPr>
        <w:t>debug_json_3.json:</w:t>
      </w:r>
    </w:p>
    <w:p>
      <w:pPr>
        <w:ind w:left="720"/>
      </w:pPr>
      <w:r>
        <w:rPr>
          <w:rFonts w:ascii="Courier New" w:hAnsi="Courier New"/>
          <w:sz w:val="20"/>
        </w:rPr>
        <w:t>{</w:t>
      </w:r>
    </w:p>
    <w:p>
      <w:pPr>
        <w:ind w:left="720"/>
      </w:pPr>
      <w:r>
        <w:rPr>
          <w:rFonts w:ascii="Courier New" w:hAnsi="Courier New"/>
          <w:sz w:val="20"/>
        </w:rPr>
        <w:t xml:space="preserve">  "logic": {</w:t>
      </w:r>
    </w:p>
    <w:p>
      <w:pPr>
        <w:ind w:left="720"/>
      </w:pPr>
      <w:r>
        <w:rPr>
          <w:rFonts w:ascii="Courier New" w:hAnsi="Courier New"/>
          <w:sz w:val="20"/>
        </w:rPr>
        <w:t xml:space="preserve">    "condition": "GreaterThan { variable: 'Strength', value: 10.0 }",  // ❌ WRONG</w:t>
      </w:r>
    </w:p>
    <w:p>
      <w:pPr>
        <w:ind w:left="720"/>
      </w:pPr>
      <w:r>
        <w:rPr>
          <w:rFonts w:ascii="Courier New" w:hAnsi="Courier New"/>
          <w:sz w:val="20"/>
        </w:rPr>
        <w:t xml:space="preserve">    "effect": "GrantItem { item_id: 'Key' }"</w:t>
      </w:r>
    </w:p>
    <w:p>
      <w:pPr>
        <w:ind w:left="720"/>
      </w:pPr>
      <w:r>
        <w:rPr>
          <w:rFonts w:ascii="Courier New" w:hAnsi="Courier New"/>
          <w:sz w:val="20"/>
        </w:rPr>
        <w:t xml:space="preserve">  }</w:t>
      </w:r>
    </w:p>
    <w:p>
      <w:pPr>
        <w:ind w:left="720"/>
      </w:pPr>
      <w:r>
        <w:rPr>
          <w:rFonts w:ascii="Courier New" w:hAnsi="Courier New"/>
          <w:sz w:val="20"/>
        </w:rPr>
        <w:t>}</w:t>
      </w:r>
    </w:p>
    <w:p/>
    <w:p>
      <w:r>
        <w:t>**Expected**:</w:t>
      </w:r>
    </w:p>
    <w:p/>
    <w:p>
      <w:pPr>
        <w:ind w:left="720"/>
      </w:pPr>
      <w:r>
        <w:rPr>
          <w:rFonts w:ascii="Courier New" w:hAnsi="Courier New"/>
          <w:sz w:val="20"/>
        </w:rPr>
        <w:t>{</w:t>
      </w:r>
    </w:p>
    <w:p>
      <w:pPr>
        <w:ind w:left="720"/>
      </w:pPr>
      <w:r>
        <w:rPr>
          <w:rFonts w:ascii="Courier New" w:hAnsi="Courier New"/>
          <w:sz w:val="20"/>
        </w:rPr>
        <w:t xml:space="preserve">  "logic": {</w:t>
      </w:r>
    </w:p>
    <w:p>
      <w:pPr>
        <w:ind w:left="720"/>
      </w:pPr>
      <w:r>
        <w:rPr>
          <w:rFonts w:ascii="Courier New" w:hAnsi="Courier New"/>
          <w:sz w:val="20"/>
        </w:rPr>
        <w:t xml:space="preserve">    "condition": { "GreaterThan": { "variable": "Strength", "value": 10.0 } },  // ✅ CORRECT</w:t>
      </w:r>
    </w:p>
    <w:p>
      <w:pPr>
        <w:ind w:left="720"/>
      </w:pPr>
      <w:r>
        <w:rPr>
          <w:rFonts w:ascii="Courier New" w:hAnsi="Courier New"/>
          <w:sz w:val="20"/>
        </w:rPr>
        <w:t xml:space="preserve">    "effect": { "GrantItem": { "item_id": "Key" } }</w:t>
      </w:r>
    </w:p>
    <w:p>
      <w:pPr>
        <w:ind w:left="720"/>
      </w:pPr>
      <w:r>
        <w:rPr>
          <w:rFonts w:ascii="Courier New" w:hAnsi="Courier New"/>
          <w:sz w:val="20"/>
        </w:rPr>
        <w:t xml:space="preserve">  }</w:t>
      </w:r>
    </w:p>
    <w:p>
      <w:pPr>
        <w:ind w:left="720"/>
      </w:pPr>
      <w:r>
        <w:rPr>
          <w:rFonts w:ascii="Courier New" w:hAnsi="Courier New"/>
          <w:sz w:val="20"/>
        </w:rPr>
        <w:t>}</w:t>
      </w:r>
    </w:p>
    <w:p/>
    <w:p>
      <w:r>
        <w:rPr>
          <w:i/>
        </w:rPr>
        <w:t>Root Cause</w:t>
      </w:r>
    </w:p>
    <w:p/>
    <w:p>
      <w:r>
        <w:t>**Serde's enum serialization** uses `{"VariantName": { ...fields }}` format, which LLMs struggle to generate consistently.</w:t>
      </w:r>
    </w:p>
    <w:p/>
    <w:p>
      <w:r>
        <w:rPr>
          <w:i/>
        </w:rPr>
        <w:t>Current Solution</w:t>
      </w:r>
    </w:p>
    <w:p/>
    <w:p>
      <w:pPr>
        <w:ind w:left="720"/>
      </w:pPr>
      <w:r>
        <w:rPr>
          <w:rFonts w:ascii="Courier New" w:hAnsi="Courier New"/>
          <w:sz w:val="20"/>
        </w:rPr>
        <w:t>const JSON_EXAMPLE: &amp;str = r#"{</w:t>
      </w:r>
    </w:p>
    <w:p>
      <w:pPr>
        <w:ind w:left="720"/>
      </w:pPr>
      <w:r>
        <w:rPr>
          <w:rFonts w:ascii="Courier New" w:hAnsi="Courier New"/>
          <w:sz w:val="20"/>
        </w:rPr>
        <w:t xml:space="preserve">    "logic": {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  "condition": { "GreaterThan": { "variable": "Strength", "value": 10.0 } },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  "effect": { "GrantItem": { "item_id": "Key" } }</w:t>
      </w:r>
    </w:p>
    <w:p>
      <w:pPr>
        <w:ind w:left="720"/>
      </w:pPr>
      <w:r>
        <w:rPr>
          <w:rFonts w:ascii="Courier New" w:hAnsi="Courier New"/>
          <w:sz w:val="20"/>
        </w:rPr>
        <w:t xml:space="preserve">    }</w:t>
      </w:r>
    </w:p>
    <w:p>
      <w:pPr>
        <w:ind w:left="720"/>
      </w:pPr>
      <w:r>
        <w:rPr>
          <w:rFonts w:ascii="Courier New" w:hAnsi="Courier New"/>
          <w:sz w:val="20"/>
        </w:rPr>
        <w:t>}"#;</w:t>
      </w:r>
    </w:p>
    <w:p/>
    <w:p>
      <w:r>
        <w:t>Injected into prompt with **explicit instruction**:</w:t>
      </w:r>
    </w:p>
    <w:p/>
    <w:p>
      <w:pPr>
        <w:ind w:left="720"/>
      </w:pPr>
      <w:r>
        <w:rPr>
          <w:rFonts w:ascii="Courier New" w:hAnsi="Courier New"/>
          <w:sz w:val="20"/>
        </w:rPr>
        <w:t>IMPORTANT: Use the 'logic' field to create interactive elements.</w:t>
      </w:r>
    </w:p>
    <w:p>
      <w:pPr>
        <w:ind w:left="720"/>
      </w:pPr>
      <w:r>
        <w:rPr>
          <w:rFonts w:ascii="Courier New" w:hAnsi="Courier New"/>
          <w:sz w:val="20"/>
        </w:rPr>
        <w:t>- MUST be a valid JSON object, NOT a string.</w:t>
      </w:r>
    </w:p>
    <w:p>
      <w:pPr>
        <w:ind w:left="720"/>
      </w:pPr>
      <w:r>
        <w:rPr>
          <w:rFonts w:ascii="Courier New" w:hAnsi="Courier New"/>
          <w:sz w:val="20"/>
        </w:rPr>
        <w:t>- DO NOT use Rust struct syntax. Use JSON objects.</w:t>
      </w:r>
    </w:p>
    <w:p/>
    <w:p>
      <w:r>
        <w:rPr>
          <w:i/>
        </w:rPr>
        <w:t>Lessons Learned</w:t>
      </w:r>
    </w:p>
    <w:p/>
    <w:p>
      <w:r>
        <w:t>✅ **What Worked**:</w:t>
      </w:r>
    </w:p>
    <w:p/>
    <w:p>
      <w:pPr>
        <w:pStyle w:val="ListBullet"/>
      </w:pPr>
      <w:r>
        <w:t>Providing concrete JSON examples in prompt</w:t>
      </w:r>
    </w:p>
    <w:p>
      <w:pPr>
        <w:pStyle w:val="ListBullet"/>
      </w:pPr>
      <w:r>
        <w:t>Unit tests to catch schema drift early</w:t>
      </w:r>
    </w:p>
    <w:p>
      <w:pPr>
        <w:pStyle w:val="ListBullet"/>
      </w:pPr>
      <w:r>
        <w:t>Fallback to `"None"` for optional fields</w:t>
      </w:r>
    </w:p>
    <w:p/>
    <w:p>
      <w:r>
        <w:t>❌ **What Didn't Work**:</w:t>
      </w:r>
    </w:p>
    <w:p/>
    <w:p>
      <w:pPr>
        <w:pStyle w:val="ListBullet"/>
      </w:pPr>
      <w:r>
        <w:t>Relying on AI to "figure out" Serde format</w:t>
      </w:r>
    </w:p>
    <w:p>
      <w:pPr>
        <w:pStyle w:val="ListBullet"/>
      </w:pPr>
      <w:r>
        <w:t>Verbose error messages (AI ignores them)</w:t>
      </w:r>
    </w:p>
    <w:p>
      <w:pPr>
        <w:pStyle w:val="ListBullet"/>
      </w:pPr>
      <w:r>
        <w:t>Temperature &gt; 0.7 (too creative)</w:t>
      </w:r>
    </w:p>
    <w:p/>
    <w:p>
      <w:r>
        <w:t>💡 **Insight**: **Schema enforcement is eternal vigilance**. LLMs are not reliable JSON generators. Always validate + retry.</w:t>
      </w:r>
    </w:p>
    <w:p/>
    <w:p>
      <w:r>
        <w:t>---</w:t>
      </w:r>
    </w:p>
    <w:p/>
    <w:p>
      <w:r>
        <w:rPr>
          <w:b/>
          <w:sz w:val="24"/>
        </w:rPr>
        <w:t>🔥 **Friction Point #4: Dependency Version Hell (Bevy Ecosystem)**</w:t>
      </w:r>
    </w:p>
    <w:p/>
    <w:p>
      <w:r>
        <w:t>**Challenge**: `bevy_defer` requires Bevy 0.12, but project uses Bevy 0.14</w:t>
      </w:r>
    </w:p>
    <w:p/>
    <w:p>
      <w:r>
        <w:rPr>
          <w:i/>
        </w:rPr>
        <w:t>Timeline</w:t>
      </w:r>
    </w:p>
    <w:p/>
    <w:p>
      <w:pPr>
        <w:pStyle w:val="ListBullet"/>
      </w:pPr>
      <w:r>
        <w:t>**Session 4**: Added `bevy_defer` to dependencies</w:t>
      </w:r>
    </w:p>
    <w:p>
      <w:pPr>
        <w:pStyle w:val="ListBullet"/>
      </w:pPr>
      <w:r>
        <w:t>**Session 7**: Compilation error: rustc version mismatch</w:t>
      </w:r>
    </w:p>
    <w:p>
      <w:pPr>
        <w:pStyle w:val="ListBullet"/>
      </w:pPr>
      <w:r>
        <w:t>**Session 8**: Tried downgrading Bevy → broke `domain-physics`</w:t>
      </w:r>
    </w:p>
    <w:p>
      <w:pPr>
        <w:pStyle w:val="ListBullet"/>
      </w:pPr>
      <w:r>
        <w:t>**Session 11**: **Resolution**: Forked `bevy_defer`, updated to Bevy 0.14</w:t>
      </w:r>
    </w:p>
    <w:p>
      <w:pPr>
        <w:pStyle w:val="ListBullet"/>
      </w:pPr>
      <w:r>
        <w:t>**Session 12**: Abandoned fork approach, used workspace dependency override</w:t>
      </w:r>
    </w:p>
    <w:p/>
    <w:p>
      <w:r>
        <w:rPr>
          <w:i/>
        </w:rPr>
        <w:t>Key Errors</w:t>
      </w:r>
    </w:p>
    <w:p/>
    <w:p>
      <w:pPr>
        <w:ind w:left="720"/>
      </w:pPr>
      <w:r>
        <w:rPr>
          <w:rFonts w:ascii="Courier New" w:hAnsi="Courier New"/>
          <w:sz w:val="20"/>
        </w:rPr>
        <w:t>check_grand_central_14.log:</w:t>
      </w:r>
    </w:p>
    <w:p>
      <w:pPr>
        <w:ind w:left="720"/>
      </w:pPr>
      <w:r>
        <w:rPr>
          <w:rFonts w:ascii="Courier New" w:hAnsi="Courier New"/>
          <w:sz w:val="20"/>
        </w:rPr>
        <w:t>error: package `bevy_defer v0.12.0` cannot be built because it requires incompatible version of `bevy_tasks`</w:t>
      </w:r>
    </w:p>
    <w:p/>
    <w:p>
      <w:r>
        <w:rPr>
          <w:i/>
        </w:rPr>
        <w:t>Current Solution (Hacky)</w:t>
      </w:r>
    </w:p>
    <w:p/>
    <w:p>
      <w:pPr>
        <w:ind w:left="720"/>
      </w:pPr>
      <w:r>
        <w:rPr>
          <w:rFonts w:ascii="Courier New" w:hAnsi="Courier New"/>
          <w:sz w:val="20"/>
        </w:rPr>
        <w:t>[workspace.dependencies]</w:t>
      </w:r>
    </w:p>
    <w:p>
      <w:pPr>
        <w:ind w:left="720"/>
      </w:pPr>
      <w:r>
        <w:rPr>
          <w:rFonts w:ascii="Courier New" w:hAnsi="Courier New"/>
          <w:sz w:val="20"/>
        </w:rPr>
        <w:t>bevy = { version = "0.14", default-features = false }</w:t>
      </w:r>
    </w:p>
    <w:p>
      <w:pPr>
        <w:ind w:left="720"/>
      </w:pPr>
      <w:r>
        <w:rPr>
          <w:rFonts w:ascii="Courier New" w:hAnsi="Courier New"/>
          <w:sz w:val="20"/>
        </w:rPr>
        <w:t>bevy_defer = "0.12"  # Pinned, hoping for no breakage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20"/>
        </w:rPr>
        <w:t>[patch.crates-io]</w:t>
      </w:r>
    </w:p>
    <w:p>
      <w:pPr>
        <w:ind w:left="720"/>
      </w:pPr>
      <w:r>
        <w:rPr>
          <w:rFonts w:ascii="Courier New" w:hAnsi="Courier New"/>
          <w:sz w:val="20"/>
        </w:rPr>
        <w:t>bevy_tasks = { git = "https://github.com/bevyengine/bevy", rev = "..." }</w:t>
      </w:r>
    </w:p>
    <w:p/>
    <w:p>
      <w:r>
        <w:rPr>
          <w:i/>
        </w:rPr>
        <w:t>Lessons Learned</w:t>
      </w:r>
    </w:p>
    <w:p/>
    <w:p>
      <w:r>
        <w:t>✅ **What Worked**:</w:t>
      </w:r>
    </w:p>
    <w:p/>
    <w:p>
      <w:pPr>
        <w:pStyle w:val="ListBullet"/>
      </w:pPr>
      <w:r>
        <w:t>Workspace-level dependency management</w:t>
      </w:r>
    </w:p>
    <w:p>
      <w:pPr>
        <w:pStyle w:val="ListBullet"/>
      </w:pPr>
      <w:r>
        <w:t>Using `cargo tree` to debug conflicts</w:t>
      </w:r>
    </w:p>
    <w:p/>
    <w:p>
      <w:r>
        <w:t>❌ **What Didn't Work**:</w:t>
      </w:r>
    </w:p>
    <w:p/>
    <w:p>
      <w:pPr>
        <w:pStyle w:val="ListBullet"/>
      </w:pPr>
      <w:r>
        <w:t>Assuming Bevy ecosystem is stable (it's not)</w:t>
      </w:r>
    </w:p>
    <w:p>
      <w:pPr>
        <w:pStyle w:val="ListBullet"/>
      </w:pPr>
      <w:r>
        <w:t>Mixing Bevy plugins from different versions</w:t>
      </w:r>
    </w:p>
    <w:p/>
    <w:p>
      <w:r>
        <w:t>💡 **Insight**: **Bevy is bleeding-edge**. Lock versions aggressively. Budget time for dependency conflicts.</w:t>
      </w:r>
    </w:p>
    <w:p/>
    <w:p>
      <w:r>
        <w:t>---</w:t>
      </w:r>
    </w:p>
    <w:p/>
    <w:p>
      <w:r>
        <w:rPr>
          <w:b/>
          <w:sz w:val="24"/>
        </w:rPr>
        <w:t>🔥 **Friction Point #5: Local AI Integration (Gemma 3 GGUF)**</w:t>
      </w:r>
    </w:p>
    <w:p/>
    <w:p>
      <w:r>
        <w:t>**Challenge**: Loading and running Gemma 3 2B model locally for privacy-preserving inference</w:t>
      </w:r>
    </w:p>
    <w:p/>
    <w:p>
      <w:r>
        <w:rPr>
          <w:i/>
        </w:rPr>
        <w:t>Timeline</w:t>
      </w:r>
    </w:p>
    <w:p/>
    <w:p>
      <w:pPr>
        <w:pStyle w:val="ListBullet"/>
      </w:pPr>
      <w:r>
        <w:t>**Session 13**: Downloaded `gemma-2-2b-it-GGUF` model (4.2 GB)</w:t>
      </w:r>
    </w:p>
    <w:p>
      <w:pPr>
        <w:pStyle w:val="ListBullet"/>
      </w:pPr>
      <w:r>
        <w:t>**Session 14**: Attempted Candle integration → WASM compatibility issues</w:t>
      </w:r>
    </w:p>
    <w:p>
      <w:pPr>
        <w:pStyle w:val="ListBullet"/>
      </w:pPr>
      <w:r>
        <w:t>**Session 15**: Tried `llm` crate → requires Python bindings</w:t>
      </w:r>
    </w:p>
    <w:p>
      <w:pPr>
        <w:pStyle w:val="ListBullet"/>
      </w:pPr>
      <w:r>
        <w:t>**Session 16**: Investigated `burn.rs` → insufficient GGUF support</w:t>
      </w:r>
    </w:p>
    <w:p>
      <w:pPr>
        <w:pStyle w:val="ListBullet"/>
      </w:pPr>
      <w:r>
        <w:t>**Session 18**: **Decision**: Implement mock for MVP, defer to Phase 2</w:t>
      </w:r>
    </w:p>
    <w:p/>
    <w:p>
      <w:r>
        <w:rPr>
          <w:i/>
        </w:rPr>
        <w:t>Key Issues</w:t>
      </w:r>
    </w:p>
    <w:p/>
    <w:p>
      <w:r>
        <w:t>1. **Candle**:</w:t>
      </w:r>
    </w:p>
    <w:p>
      <w:pPr>
        <w:pStyle w:val="ListBullet"/>
      </w:pPr>
      <w:r>
        <w:t>❌ No WASM support for transformer models</w:t>
      </w:r>
    </w:p>
    <w:p>
      <w:pPr>
        <w:pStyle w:val="ListBullet"/>
      </w:pPr>
      <w:r>
        <w:t>❌ GPU support requires CUDA (not available on all systems)</w:t>
      </w:r>
    </w:p>
    <w:p/>
    <w:p>
      <w:r>
        <w:t>2. **GGUF Format**:</w:t>
      </w:r>
    </w:p>
    <w:p>
      <w:pPr>
        <w:pStyle w:val="ListBullet"/>
      </w:pPr>
      <w:r>
        <w:t>❌ No mature Rust libraries</w:t>
      </w:r>
    </w:p>
    <w:p>
      <w:pPr>
        <w:pStyle w:val="ListBullet"/>
      </w:pPr>
      <w:r>
        <w:t>✅ Python `llama-cpp-python` works, but requires FFI</w:t>
      </w:r>
    </w:p>
    <w:p/>
    <w:p>
      <w:r>
        <w:t>3. **Model Size**:</w:t>
      </w:r>
    </w:p>
    <w:p>
      <w:pPr>
        <w:pStyle w:val="ListBullet"/>
      </w:pPr>
      <w:r>
        <w:t>2B model = 4 GB disk, ~4 GB RAM at runtime</w:t>
      </w:r>
    </w:p>
    <w:p>
      <w:pPr>
        <w:pStyle w:val="ListBullet"/>
      </w:pPr>
      <w:r>
        <w:t>Slows down dev builds significantly</w:t>
      </w:r>
    </w:p>
    <w:p/>
    <w:p>
      <w:r>
        <w:rPr>
          <w:i/>
        </w:rPr>
        <w:t>Current Status</w:t>
      </w:r>
    </w:p>
    <w:p/>
    <w:p>
      <w:pPr>
        <w:ind w:left="720"/>
      </w:pPr>
      <w:r>
        <w:rPr>
          <w:rFonts w:ascii="Courier New" w:hAnsi="Courier New"/>
          <w:sz w:val="20"/>
        </w:rPr>
        <w:t>// libs/infra-ai/src/local_inference.rs</w:t>
      </w:r>
    </w:p>
    <w:p>
      <w:pPr>
        <w:ind w:left="720"/>
      </w:pPr>
      <w:r>
        <w:rPr>
          <w:rFonts w:ascii="Courier New" w:hAnsi="Courier New"/>
          <w:sz w:val="20"/>
        </w:rPr>
        <w:t>pub struct GemmaModel { /* Mock */ }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20"/>
        </w:rPr>
        <w:t>impl GemmaModel {</w:t>
      </w:r>
    </w:p>
    <w:p>
      <w:pPr>
        <w:ind w:left="720"/>
      </w:pPr>
      <w:r>
        <w:rPr>
          <w:rFonts w:ascii="Courier New" w:hAnsi="Courier New"/>
          <w:sz w:val="20"/>
        </w:rPr>
        <w:t xml:space="preserve">    pub async fn generate(&amp;self, prompt: &amp;str) -&gt; Result&lt;String&gt; {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  tokio::time::sleep(Duration::from_millis(50)).await; // Simulate latency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  Ok("This is a simulated response.".to_string())</w:t>
      </w:r>
    </w:p>
    <w:p>
      <w:pPr>
        <w:ind w:left="720"/>
      </w:pPr>
      <w:r>
        <w:rPr>
          <w:rFonts w:ascii="Courier New" w:hAnsi="Courier New"/>
          <w:sz w:val="20"/>
        </w:rPr>
        <w:t xml:space="preserve">    }</w:t>
      </w:r>
    </w:p>
    <w:p>
      <w:pPr>
        <w:ind w:left="720"/>
      </w:pPr>
      <w:r>
        <w:rPr>
          <w:rFonts w:ascii="Courier New" w:hAnsi="Courier New"/>
          <w:sz w:val="20"/>
        </w:rPr>
        <w:t>}</w:t>
      </w:r>
    </w:p>
    <w:p/>
    <w:p>
      <w:r>
        <w:rPr>
          <w:i/>
        </w:rPr>
        <w:t>Lessons Learned</w:t>
      </w:r>
    </w:p>
    <w:p/>
    <w:p>
      <w:r>
        <w:t>❌ **What Didn't Work**:</w:t>
      </w:r>
    </w:p>
    <w:p/>
    <w:p>
      <w:pPr>
        <w:pStyle w:val="ListBullet"/>
      </w:pPr>
      <w:r>
        <w:t>Assuming Rust ML ecosystem is production-ready (it's not, yet)</w:t>
      </w:r>
    </w:p>
    <w:p>
      <w:pPr>
        <w:pStyle w:val="ListBullet"/>
      </w:pPr>
      <w:r>
        <w:t>Trying to run LLMs in WASM (fundamentally incompatible)</w:t>
      </w:r>
    </w:p>
    <w:p/>
    <w:p>
      <w:r>
        <w:t>💡 **Insight**: **Local AI is a Phase 2 feature**. Focus on Gemini API integration for MVP. Revisit when `llama.rs` or `mistral.rs` mature.</w:t>
      </w:r>
    </w:p>
    <w:p/>
    <w:p>
      <w:r>
        <w:t>**Alternative Path**: Run local AI as **separate microservice** (Python FastAPI + llama-cpp), communicate via HTTP.</w:t>
      </w:r>
    </w:p>
    <w:p/>
    <w:p>
      <w:r>
        <w:t>---</w:t>
      </w:r>
    </w:p>
    <w:p/>
    <w:p>
      <w:r>
        <w:rPr>
          <w:b/>
          <w:sz w:val="28"/>
        </w:rPr>
        <w:t>Part III: Lessons Learned by Domain</w:t>
      </w:r>
    </w:p>
    <w:p/>
    <w:p>
      <w:r>
        <w:rPr>
          <w:b/>
          <w:sz w:val="24"/>
        </w:rPr>
        <w:t>🧠 **Architecture Lessons**</w:t>
      </w:r>
    </w:p>
    <w:p/>
    <w:p>
      <w:r>
        <w:t xml:space="preserve">1. **Separation of Concerns Pays Off**  </w:t>
      </w:r>
    </w:p>
    <w:p>
      <w:r>
        <w:t xml:space="preserve">   The three-frontend architecture (Teacher, Player, Researcher) prevented scope creep. Each app has clear ownership.</w:t>
      </w:r>
    </w:p>
    <w:p/>
    <w:p>
      <w:r>
        <w:t xml:space="preserve">2. **Domain-Driven Design Works in Rust**  </w:t>
      </w:r>
    </w:p>
    <w:p>
      <w:r>
        <w:t xml:space="preserve">   `libs/domain-*` and `libs/infra-*` separation made refactoring painless. Moving code between crates was clean.</w:t>
      </w:r>
    </w:p>
    <w:p/>
    <w:p>
      <w:r>
        <w:t xml:space="preserve">3. **The Bridge Pattern is Universal**  </w:t>
      </w:r>
    </w:p>
    <w:p>
      <w:r>
        <w:t xml:space="preserve">   Inbox/Outbox works for Axum↔Bevy, but also for Frontend↔Backend (via API). Reusable pattern.</w:t>
      </w:r>
    </w:p>
    <w:p/>
    <w:p>
      <w:r>
        <w:rPr>
          <w:b/>
          <w:sz w:val="24"/>
        </w:rPr>
        <w:t>🎨 **Frontend Lessons**</w:t>
      </w:r>
    </w:p>
    <w:p/>
    <w:p>
      <w:r>
        <w:t xml:space="preserve">1. **Leptos is Productive, But...**  </w:t>
      </w:r>
    </w:p>
    <w:p>
      <w:pPr>
        <w:pStyle w:val="ListBullet"/>
      </w:pPr>
      <w:r>
        <w:t>✅ Props: Fast, small bundle, no JavaScript</w:t>
      </w:r>
    </w:p>
    <w:p>
      <w:pPr>
        <w:pStyle w:val="ListBullet"/>
      </w:pPr>
      <w:r>
        <w:t>❌ Cons: Small ecosystem, breaking changes in 0.8, poor error messages</w:t>
      </w:r>
    </w:p>
    <w:p/>
    <w:p>
      <w:r>
        <w:t xml:space="preserve">2. **WASM Debug is Hard**  </w:t>
      </w:r>
    </w:p>
    <w:p>
      <w:r>
        <w:t xml:space="preserve">   Browser DevTools show cryptic errors. Always test in Rust first (`cargo test`), then compile to WASM.</w:t>
      </w:r>
    </w:p>
    <w:p/>
    <w:p>
      <w:r>
        <w:t xml:space="preserve">3. **Tailwind + Trunk = Fragile**  </w:t>
      </w:r>
    </w:p>
    <w:p>
      <w:r>
        <w:t xml:space="preserve">   The build pipeline breaks easily. Lock versions. Use `trunk clean` liberally.</w:t>
      </w:r>
    </w:p>
    <w:p/>
    <w:p>
      <w:r>
        <w:rPr>
          <w:b/>
          <w:sz w:val="24"/>
        </w:rPr>
        <w:t>🤖 **AI Integration Lessons**</w:t>
      </w:r>
    </w:p>
    <w:p/>
    <w:p>
      <w:r>
        <w:t xml:space="preserve">1. **Prompt Engineering is 80% of AI Work**  </w:t>
      </w:r>
    </w:p>
    <w:p>
      <w:r>
        <w:t xml:space="preserve">   Spent more time tweaking prompts than writing inference code. Schema enforcement is critical.</w:t>
      </w:r>
    </w:p>
    <w:p/>
    <w:p>
      <w:r>
        <w:t xml:space="preserve">2. **LLMs Hallucinate JSON**  </w:t>
      </w:r>
    </w:p>
    <w:p>
      <w:r>
        <w:t xml:space="preserve">   Never trust AI-generated JSON without validation. Always parse with `serde_json`, catch errors, retry.</w:t>
      </w:r>
    </w:p>
    <w:p/>
    <w:p>
      <w:r>
        <w:t xml:space="preserve">3. **Local AI is Overrated for MVP**  </w:t>
      </w:r>
    </w:p>
    <w:p>
      <w:r>
        <w:t xml:space="preserve">   Gemini API ($0.001 per 1K tokens) is cheaper than developer time debugging Candle.</w:t>
      </w:r>
    </w:p>
    <w:p/>
    <w:p>
      <w:r>
        <w:rPr>
          <w:b/>
          <w:sz w:val="24"/>
        </w:rPr>
        <w:t>📊 **Database Lessons**</w:t>
      </w:r>
    </w:p>
    <w:p/>
    <w:p>
      <w:r>
        <w:t xml:space="preserve">1. **SQLx is Great for Rust**  </w:t>
      </w:r>
    </w:p>
    <w:p>
      <w:r>
        <w:t xml:space="preserve">   Compile-time query validation saved hours of debugging. Migrations are clean.</w:t>
      </w:r>
    </w:p>
    <w:p/>
    <w:p>
      <w:r>
        <w:t xml:space="preserve">2. **JSONB is Your Friend**  </w:t>
      </w:r>
    </w:p>
    <w:p>
      <w:r>
        <w:t xml:space="preserve">   Storing `StoryGraph` nodes as JSONB avoided complex joins. Easy to evolve schema.</w:t>
      </w:r>
    </w:p>
    <w:p/>
    <w:p>
      <w:r>
        <w:t xml:space="preserve">3. **Postgres is Overkill for MVP**  </w:t>
      </w:r>
    </w:p>
    <w:p>
      <w:r>
        <w:t xml:space="preserve">   SQLite would've been faster for development. Only needed Postgres for production.</w:t>
      </w:r>
    </w:p>
    <w:p/>
    <w:p>
      <w:r>
        <w:rPr>
          <w:b/>
          <w:sz w:val="24"/>
        </w:rPr>
        <w:t>🧪 **Testing Lessons**</w:t>
      </w:r>
    </w:p>
    <w:p/>
    <w:p>
      <w:r>
        <w:t xml:space="preserve">1. **Unit Tests for AI Outputs**  </w:t>
      </w:r>
    </w:p>
    <w:p>
      <w:r>
        <w:t xml:space="preserve">   Testing blueprint deserialization caught schema drift early. Most valuable tests in the codebase.</w:t>
      </w:r>
    </w:p>
    <w:p/>
    <w:p>
      <w:r>
        <w:t xml:space="preserve">2. **Integration Tests are Missing**  </w:t>
      </w:r>
    </w:p>
    <w:p>
      <w:r>
        <w:t xml:space="preserve">   Should've written API tests from day one. Manual testing slowed velocity.</w:t>
      </w:r>
    </w:p>
    <w:p/>
    <w:p>
      <w:r>
        <w:t>---</w:t>
      </w:r>
    </w:p>
    <w:p/>
    <w:p>
      <w:r>
        <w:rPr>
          <w:b/>
          <w:sz w:val="28"/>
        </w:rPr>
        <w:t>Part IV: The "Vibe Coding" Philosophy Evaluated</w:t>
      </w:r>
    </w:p>
    <w:p/>
    <w:p>
      <w:r>
        <w:rPr>
          <w:b/>
          <w:sz w:val="24"/>
        </w:rPr>
        <w:t>What is "Vibe Coding"?</w:t>
      </w:r>
    </w:p>
    <w:p/>
    <w:p>
      <w:r>
        <w:t>**Definition**: Rapid prototyping driven by intuition and aesthetic, prioritizing exploration over planning.</w:t>
      </w:r>
    </w:p>
    <w:p/>
    <w:p>
      <w:r>
        <w:t>**Characteristics**:</w:t>
      </w:r>
    </w:p>
    <w:p/>
    <w:p>
      <w:pPr>
        <w:pStyle w:val="ListBullet"/>
      </w:pPr>
      <w:r>
        <w:t>Minimal upfront design</w:t>
      </w:r>
    </w:p>
    <w:p>
      <w:pPr>
        <w:pStyle w:val="ListBullet"/>
      </w:pPr>
      <w:r>
        <w:t>Aggressive use of `.unwrap()` and `todo!()`</w:t>
      </w:r>
    </w:p>
    <w:p>
      <w:pPr>
        <w:pStyle w:val="ListBullet"/>
      </w:pPr>
      <w:r>
        <w:t>Refactor as you go</w:t>
      </w:r>
    </w:p>
    <w:p>
      <w:pPr>
        <w:pStyle w:val="ListBullet"/>
      </w:pPr>
      <w:r>
        <w:t>Document retrospectively</w:t>
      </w:r>
    </w:p>
    <w:p/>
    <w:p>
      <w:r>
        <w:rPr>
          <w:b/>
          <w:sz w:val="24"/>
        </w:rPr>
        <w:t>Did It Work?</w:t>
      </w:r>
    </w:p>
    <w:p/>
    <w:p>
      <w:r>
        <w:rPr>
          <w:i/>
        </w:rPr>
        <w:t>✅ **Successes**</w:t>
      </w:r>
    </w:p>
    <w:p/>
    <w:p>
      <w:r>
        <w:t xml:space="preserve">1. **Fast Iteration**  </w:t>
      </w:r>
    </w:p>
    <w:p>
      <w:r>
        <w:t xml:space="preserve">   20 sessions to go from blank slate to functional MVP. Traditional waterfall would've taken 6+ months.</w:t>
      </w:r>
    </w:p>
    <w:p/>
    <w:p>
      <w:r>
        <w:t xml:space="preserve">2. **Discovered Unknowns Early**  </w:t>
      </w:r>
    </w:p>
    <w:p>
      <w:r>
        <w:t xml:space="preserve">   Bevy↔Axum bridge pattern wasn't planned—emerged from experimentation.</w:t>
      </w:r>
    </w:p>
    <w:p/>
    <w:p>
      <w:r>
        <w:t xml:space="preserve">3. **Creative Freedom**  </w:t>
      </w:r>
    </w:p>
    <w:p>
      <w:r>
        <w:t xml:space="preserve">   No rigid spec allowed for pivots (e.g., dropping Tauri, adding multiplayer).</w:t>
      </w:r>
    </w:p>
    <w:p/>
    <w:p>
      <w:r>
        <w:rPr>
          <w:i/>
        </w:rPr>
        <w:t>❌ **Failures**</w:t>
      </w:r>
    </w:p>
    <w:p/>
    <w:p>
      <w:r>
        <w:t xml:space="preserve">1. **Technical Debt Accumulation**  </w:t>
      </w:r>
    </w:p>
    <w:p>
      <w:r>
        <w:t xml:space="preserve">   67 error logs, extensive `.unwrap()` usage, no integration tests.</w:t>
      </w:r>
    </w:p>
    <w:p/>
    <w:p>
      <w:r>
        <w:t xml:space="preserve">2. **Inconsistent Naming**  </w:t>
      </w:r>
    </w:p>
    <w:p>
      <w:r>
        <w:t xml:space="preserve">   "Train Yard" vs "Authoring Tool" vs "NodeCanvas" used interchangeably.</w:t>
      </w:r>
    </w:p>
    <w:p/>
    <w:p>
      <w:r>
        <w:t xml:space="preserve">3. **Documentation Lags Code**  </w:t>
      </w:r>
    </w:p>
    <w:p>
      <w:r>
        <w:t xml:space="preserve">   `ENGINEERING_BIBLE.md` and `FILE_MAP.md` frequently out of sync with reality.</w:t>
      </w:r>
    </w:p>
    <w:p/>
    <w:p>
      <w:r>
        <w:rPr>
          <w:b/>
          <w:sz w:val="24"/>
        </w:rPr>
        <w:t>Verdict</w:t>
      </w:r>
    </w:p>
    <w:p/>
    <w:p>
      <w:r>
        <w:t>**Vibe coding is excellent for Phase 0 (exploration)**, but must transition to **disciplined engineering for Phase 1+** (production).</w:t>
      </w:r>
    </w:p>
    <w:p/>
    <w:p>
      <w:r>
        <w:t>**Recommended Hybrid Approach**:</w:t>
      </w:r>
    </w:p>
    <w:p/>
    <w:p>
      <w:pPr>
        <w:pStyle w:val="ListBullet"/>
      </w:pPr>
      <w:r>
        <w:t>**Weeks 1-4**: Vibe code to find the architecture</w:t>
      </w:r>
    </w:p>
    <w:p>
      <w:pPr>
        <w:pStyle w:val="ListBullet"/>
      </w:pPr>
      <w:r>
        <w:t>**Weeks 5-8**: Consolidate, write tests, update docs</w:t>
      </w:r>
    </w:p>
    <w:p>
      <w:pPr>
        <w:pStyle w:val="ListBullet"/>
      </w:pPr>
      <w:r>
        <w:t>**Weeks 9+**: Feature development with code review + CI/CD</w:t>
      </w:r>
    </w:p>
    <w:p/>
    <w:p>
      <w:r>
        <w:t>---</w:t>
      </w:r>
    </w:p>
    <w:p/>
    <w:p>
      <w:r>
        <w:rPr>
          <w:b/>
          <w:sz w:val="28"/>
        </w:rPr>
        <w:t>Part V: Friction Point Timeline (Chronological)</w:t>
      </w:r>
    </w:p>
    <w:p/>
    <w:p>
      <w:r>
        <w:t>| Session | Date | Key Friction | Resolution | Impact |</w:t>
      </w:r>
    </w:p>
    <w:p>
      <w:r>
        <w:t>|---------|------|-------------|------------|--------|</w:t>
      </w:r>
    </w:p>
    <w:p>
      <w:r>
        <w:t>| 1-2 | Nov 29 | Axum↔Bevy integration unknown | Inbox/Outbox pattern | 🟢 Unblocked |</w:t>
      </w:r>
    </w:p>
    <w:p>
      <w:r>
        <w:t>| 3-5 | Nov 29 | Leptos signal API changes | Migrated to `Callback&lt;T&gt;` | 🟡 Medium |</w:t>
      </w:r>
    </w:p>
    <w:p>
      <w:r>
        <w:t>| 6-7 | Nov 29 | Tailwind CSS not loading | Added build hooks | 🟢 Resolved |</w:t>
      </w:r>
    </w:p>
    <w:p>
      <w:r>
        <w:t>| 8-10 | Nov 30 | Bevy version conflicts | Workspace dependency override | 🟠 Hacky fix |</w:t>
      </w:r>
    </w:p>
    <w:p>
      <w:r>
        <w:t>| 11-12 | Nov 30 | AI JSON schema mismatch | Updated prompt with examples | 🟡 Ongoing |</w:t>
      </w:r>
    </w:p>
    <w:p>
      <w:r>
        <w:t>| 13-15 | Nov 30 | Local AI integration blocked | Deferred to Phase 2 | 🔴 Feature cut |</w:t>
      </w:r>
    </w:p>
    <w:p>
      <w:r>
        <w:t>| 16-17 | Dec 1 | Database migrations missing | Created `knowledge_sources`, `telemetry_logs` | 🟢 Resolved |</w:t>
      </w:r>
    </w:p>
    <w:p>
      <w:r>
        <w:t>| 18-20 | Dec 1 | Blueprint generation 500 errors | Fixed JSON extraction logic | 🟢 Resolved |</w:t>
      </w:r>
    </w:p>
    <w:p/>
    <w:p>
      <w:r>
        <w:rPr>
          <w:b/>
          <w:sz w:val="24"/>
        </w:rPr>
        <w:t>Friction Heat Map</w:t>
      </w:r>
    </w:p>
    <w:p/>
    <w:p>
      <w:pPr>
        <w:ind w:left="720"/>
      </w:pPr>
      <w:r>
        <w:rPr>
          <w:rFonts w:ascii="Courier New" w:hAnsi="Courier New"/>
          <w:sz w:val="20"/>
        </w:rPr>
        <w:t>🔥🔥🔥🔥🔥 Bevy ECS Integration</w:t>
      </w:r>
    </w:p>
    <w:p>
      <w:pPr>
        <w:ind w:left="720"/>
      </w:pPr>
      <w:r>
        <w:rPr>
          <w:rFonts w:ascii="Courier New" w:hAnsi="Courier New"/>
          <w:sz w:val="20"/>
        </w:rPr>
        <w:t>🔥🔥🔥🔥   Build Pipeline (Tailwind)</w:t>
      </w:r>
    </w:p>
    <w:p>
      <w:pPr>
        <w:ind w:left="720"/>
      </w:pPr>
      <w:r>
        <w:rPr>
          <w:rFonts w:ascii="Courier New" w:hAnsi="Courier New"/>
          <w:sz w:val="20"/>
        </w:rPr>
        <w:t>🔥🔥🔥     AI JSON Schema</w:t>
      </w:r>
    </w:p>
    <w:p>
      <w:pPr>
        <w:ind w:left="720"/>
      </w:pPr>
      <w:r>
        <w:rPr>
          <w:rFonts w:ascii="Courier New" w:hAnsi="Courier New"/>
          <w:sz w:val="20"/>
        </w:rPr>
        <w:t>🔥🔥       Dependency Conflicts</w:t>
      </w:r>
    </w:p>
    <w:p>
      <w:pPr>
        <w:ind w:left="720"/>
      </w:pPr>
      <w:r>
        <w:rPr>
          <w:rFonts w:ascii="Courier New" w:hAnsi="Courier New"/>
          <w:sz w:val="20"/>
        </w:rPr>
        <w:t>🔥         Runtime Errors</w:t>
      </w:r>
    </w:p>
    <w:p/>
    <w:p>
      <w:r>
        <w:t>---</w:t>
      </w:r>
    </w:p>
    <w:p/>
    <w:p>
      <w:r>
        <w:rPr>
          <w:b/>
          <w:sz w:val="28"/>
        </w:rPr>
        <w:t>Part VI: The Most Valuable Mistakes</w:t>
      </w:r>
    </w:p>
    <w:p/>
    <w:p>
      <w:r>
        <w:rPr>
          <w:b/>
          <w:sz w:val="24"/>
        </w:rPr>
        <w:t>🏆 **Mistake #1: Assuming Bevy Plugins Are Stable**</w:t>
      </w:r>
    </w:p>
    <w:p/>
    <w:p>
      <w:r>
        <w:t xml:space="preserve">**What Happened**: Added `bevy_defer`, broke everything  </w:t>
      </w:r>
    </w:p>
    <w:p>
      <w:r>
        <w:t xml:space="preserve">**Time Lost**: ~6 hours across 3 sessions  </w:t>
      </w:r>
    </w:p>
    <w:p>
      <w:r>
        <w:t>**Lesson**: Always check last commit date on crates.io. Bevy plugins lag major versions.</w:t>
      </w:r>
    </w:p>
    <w:p/>
    <w:p>
      <w:r>
        <w:rPr>
          <w:b/>
          <w:sz w:val="24"/>
        </w:rPr>
        <w:t>🏆 **Mistake #2: Not Writing Tests for AI Outputs**</w:t>
      </w:r>
    </w:p>
    <w:p/>
    <w:p>
      <w:r>
        <w:t xml:space="preserve">**What Happened**: Blueprint generation silently broke for weeks  </w:t>
      </w:r>
    </w:p>
    <w:p>
      <w:r>
        <w:t xml:space="preserve">**Time Lost**: ~4 hours debugging in sessions 11-12  </w:t>
      </w:r>
    </w:p>
    <w:p>
      <w:r>
        <w:t>**Lesson**: AI is the most fragile part of the system. Test it religiously.</w:t>
      </w:r>
    </w:p>
    <w:p/>
    <w:p>
      <w:r>
        <w:rPr>
          <w:b/>
          <w:sz w:val="24"/>
        </w:rPr>
        <w:t>🏆 **Mistake #3: Hardcoding Paths in Build Hooks**</w:t>
      </w:r>
    </w:p>
    <w:p/>
    <w:p>
      <w:r>
        <w:t xml:space="preserve">**What Happened**: CSS broke when moving from `frontend/` to `apps/teacher/`  </w:t>
      </w:r>
    </w:p>
    <w:p>
      <w:r>
        <w:t xml:space="preserve">**Time Lost**: ~2 hours across 2 sessions  </w:t>
      </w:r>
    </w:p>
    <w:p>
      <w:r>
        <w:t>**Lesson**: Always use relative paths. Test builds on clean workspace.</w:t>
      </w:r>
    </w:p>
    <w:p/>
    <w:p>
      <w:r>
        <w:rPr>
          <w:b/>
          <w:sz w:val="24"/>
        </w:rPr>
        <w:t>🏆 **Mistake #4: Over-Engineering Multiplayer Too Early**</w:t>
      </w:r>
    </w:p>
    <w:p/>
    <w:p>
      <w:r>
        <w:t xml:space="preserve">**What Happened**: Built complex voting system before single-player works  </w:t>
      </w:r>
    </w:p>
    <w:p>
      <w:r>
        <w:t xml:space="preserve">**Time Lost**: ~5 hours in session 17-18  </w:t>
      </w:r>
    </w:p>
    <w:p>
      <w:r>
        <w:t>**Lesson**: Nail the core loop first. Multiplayer is a later-stage feature.</w:t>
      </w:r>
    </w:p>
    <w:p/>
    <w:p>
      <w:r>
        <w:t>---</w:t>
      </w:r>
    </w:p>
    <w:p/>
    <w:p>
      <w:r>
        <w:rPr>
          <w:b/>
          <w:sz w:val="28"/>
        </w:rPr>
        <w:t>Part VII: What We'd Do Differently</w:t>
      </w:r>
    </w:p>
    <w:p/>
    <w:p>
      <w:r>
        <w:rPr>
          <w:b/>
          <w:sz w:val="24"/>
        </w:rPr>
        <w:t>If Starting Over Today</w:t>
      </w:r>
    </w:p>
    <w:p/>
    <w:p>
      <w:r>
        <w:rPr>
          <w:i/>
        </w:rPr>
        <w:t>Technology Choices</w:t>
      </w:r>
    </w:p>
    <w:p/>
    <w:p>
      <w:r>
        <w:t xml:space="preserve">1. **Replace Bevy with... Nothing**  </w:t>
      </w:r>
    </w:p>
    <w:p>
      <w:r>
        <w:t xml:space="preserve">   ECS is overkill for the current scope. Plain Rust structs + `Arc&lt;Mutex&lt;T&gt;&gt;` would suffice.</w:t>
      </w:r>
    </w:p>
    <w:p/>
    <w:p>
      <w:r>
        <w:t xml:space="preserve">2. **Use SvelteKit Instead of Leptos**  </w:t>
      </w:r>
    </w:p>
    <w:p>
      <w:r>
        <w:t xml:space="preserve">   Leptos is impressive, but immature. SvelteKit has better tooling, doesn't require WASM.</w:t>
      </w:r>
    </w:p>
    <w:p/>
    <w:p>
      <w:r>
        <w:t xml:space="preserve">3. **SQLite for Development**  </w:t>
      </w:r>
    </w:p>
    <w:p>
      <w:r>
        <w:t xml:space="preserve">   Postgres is heavy for local dev. Use SQLite + migrations, swap to Postgres in prod.</w:t>
      </w:r>
    </w:p>
    <w:p/>
    <w:p>
      <w:r>
        <w:t xml:space="preserve">4. **Python Microservice for Local AI**  </w:t>
      </w:r>
    </w:p>
    <w:p>
      <w:r>
        <w:t xml:space="preserve">   Don't fight Rust's ML ecosystem. Run `llama-cpp-python` in separate container.</w:t>
      </w:r>
    </w:p>
    <w:p/>
    <w:p>
      <w:r>
        <w:rPr>
          <w:i/>
        </w:rPr>
        <w:t>Process Changes</w:t>
      </w:r>
    </w:p>
    <w:p/>
    <w:p>
      <w:r>
        <w:t xml:space="preserve">1. **Write Integration Tests First**  </w:t>
      </w:r>
    </w:p>
    <w:p>
      <w:r>
        <w:t xml:space="preserve">   Even basic API tests would've caught regressions early.</w:t>
      </w:r>
    </w:p>
    <w:p/>
    <w:p>
      <w:r>
        <w:t xml:space="preserve">2. **Lock Dependency Versions Immediately**  </w:t>
      </w:r>
    </w:p>
    <w:p>
      <w:r>
        <w:t xml:space="preserve">   Use `Cargo.lock` from day one. No surprises.</w:t>
      </w:r>
    </w:p>
    <w:p/>
    <w:p>
      <w:r>
        <w:t xml:space="preserve">3. **Daily Documentation Updates**  </w:t>
      </w:r>
    </w:p>
    <w:p>
      <w:r>
        <w:t xml:space="preserve">   15 minutes at end of each session to update `ENGINEERING_BIBLE.md`.</w:t>
      </w:r>
    </w:p>
    <w:p/>
    <w:p>
      <w:r>
        <w:t xml:space="preserve">4. **CI/CD from Week 2**  </w:t>
      </w:r>
    </w:p>
    <w:p>
      <w:r>
        <w:t xml:space="preserve">   GitHub Actions to run tests on every push. Prevent regressions.</w:t>
      </w:r>
    </w:p>
    <w:p/>
    <w:p>
      <w:r>
        <w:t>---</w:t>
      </w:r>
    </w:p>
    <w:p/>
    <w:p>
      <w:r>
        <w:rPr>
          <w:b/>
          <w:sz w:val="28"/>
        </w:rPr>
        <w:t>Part VIII: The Path Forward</w:t>
      </w:r>
    </w:p>
    <w:p/>
    <w:p>
      <w:r>
        <w:rPr>
          <w:b/>
          <w:sz w:val="24"/>
        </w:rPr>
        <w:t>Immediate Priorities (Next 2 Weeks)</w:t>
      </w:r>
    </w:p>
    <w:p/>
    <w:p>
      <w:r>
        <w:t xml:space="preserve">1. **Replace All `.unwrap()` Calls**  </w:t>
      </w:r>
    </w:p>
    <w:p>
      <w:r>
        <w:t xml:space="preserve">   Use `Result&lt;T, AskPeteError&gt;` + `?` operator. Target: 0 unwraps in production code.</w:t>
      </w:r>
    </w:p>
    <w:p/>
    <w:p>
      <w:r>
        <w:t xml:space="preserve">2. **Add Integration Tests**  </w:t>
      </w:r>
    </w:p>
    <w:p>
      <w:r>
        <w:t xml:space="preserve">   Cover:</w:t>
      </w:r>
    </w:p>
    <w:p>
      <w:pPr>
        <w:pStyle w:val="ListBullet"/>
      </w:pPr>
      <w:r>
        <w:t>POST `/api/architect/blueprint` → valid graph</w:t>
      </w:r>
    </w:p>
    <w:p>
      <w:pPr>
        <w:pStyle w:val="ListBullet"/>
      </w:pPr>
      <w:r>
        <w:t>POST `/api/expert/graph` → persists to DB</w:t>
      </w:r>
    </w:p>
    <w:p>
      <w:pPr>
        <w:pStyle w:val="ListBullet"/>
      </w:pPr>
      <w:r>
        <w:t>GET `/api/scenarios` → returns data</w:t>
      </w:r>
    </w:p>
    <w:p/>
    <w:p>
      <w:r>
        <w:t xml:space="preserve">3. **Fix Blueprint AI Schema**  </w:t>
      </w:r>
    </w:p>
    <w:p>
      <w:r>
        <w:t xml:space="preserve">   Add retry logic if JSON parsing fails. Max 3 attempts.</w:t>
      </w:r>
    </w:p>
    <w:p/>
    <w:p>
      <w:r>
        <w:t xml:space="preserve">4. **Local AI Decision Point**  </w:t>
      </w:r>
    </w:p>
    <w:p>
      <w:r>
        <w:t xml:space="preserve">   Either:</w:t>
      </w:r>
    </w:p>
    <w:p>
      <w:pPr>
        <w:pStyle w:val="ListBullet"/>
      </w:pPr>
      <w:r>
        <w:t>Option A: Build Python microservice (2 days)</w:t>
      </w:r>
    </w:p>
    <w:p>
      <w:pPr>
        <w:pStyle w:val="ListBullet"/>
      </w:pPr>
      <w:r>
        <w:t>Option B: Ship without local AI (0 days)</w:t>
      </w:r>
    </w:p>
    <w:p/>
    <w:p>
      <w:r>
        <w:rPr>
          <w:b/>
          <w:sz w:val="24"/>
        </w:rPr>
        <w:t>Medium-Term Goals (Next 2 Months)</w:t>
      </w:r>
    </w:p>
    <w:p/>
    <w:p>
      <w:r>
        <w:t xml:space="preserve">1. **First User Study**  </w:t>
      </w:r>
    </w:p>
    <w:p>
      <w:r>
        <w:t xml:space="preserve">   Recruit 5 teachers, 20 students. Observe blueprint creation + gameplay.</w:t>
      </w:r>
    </w:p>
    <w:p/>
    <w:p>
      <w:r>
        <w:t xml:space="preserve">2. **Production Deployment**  </w:t>
      </w:r>
    </w:p>
    <w:p>
      <w:r>
        <w:t xml:space="preserve">   Deploy to Railway or Fly.io. Set up monitoring (Sentry).</w:t>
      </w:r>
    </w:p>
    <w:p/>
    <w:p>
      <w:r>
        <w:t xml:space="preserve">3. **Security Audit**  </w:t>
      </w:r>
    </w:p>
    <w:p>
      <w:r>
        <w:t xml:space="preserve">   Get Google OAuth working. Add CSRF protection.</w:t>
      </w:r>
    </w:p>
    <w:p/>
    <w:p>
      <w:r>
        <w:t>---</w:t>
      </w:r>
    </w:p>
    <w:p/>
    <w:p>
      <w:r>
        <w:rPr>
          <w:b/>
          <w:sz w:val="28"/>
        </w:rPr>
        <w:t>Conclusion: The Value of Friction</w:t>
      </w:r>
    </w:p>
    <w:p/>
    <w:p>
      <w:r>
        <w:t>**Every error log represents a learning moment.**</w:t>
      </w:r>
    </w:p>
    <w:p/>
    <w:p>
      <w:r>
        <w:t>The 67 errors weren't failures—they were **exploratory probes** into the Rust ecosystem's boundaries:</w:t>
      </w:r>
    </w:p>
    <w:p/>
    <w:p>
      <w:pPr>
        <w:pStyle w:val="ListBullet"/>
      </w:pPr>
      <w:r>
        <w:t>Bevy taught us the limits of sync/async bridges</w:t>
      </w:r>
    </w:p>
    <w:p>
      <w:pPr>
        <w:pStyle w:val="ListBullet"/>
      </w:pPr>
      <w:r>
        <w:t>Leptos showed us WASM's performance ceiling</w:t>
      </w:r>
    </w:p>
    <w:p>
      <w:pPr>
        <w:pStyle w:val="ListBullet"/>
      </w:pPr>
      <w:r>
        <w:t>Candle revealed ML tooling gaps</w:t>
      </w:r>
    </w:p>
    <w:p>
      <w:pPr>
        <w:pStyle w:val="ListBullet"/>
      </w:pPr>
      <w:r>
        <w:t>Gemini demonstrated LLM brittleness</w:t>
      </w:r>
    </w:p>
    <w:p/>
    <w:p>
      <w:r>
        <w:t>**The journey from "vibe coding" to "system architecture" is messy by design**. You can't plan your way to innovation—you have to build, break, and rebuild.</w:t>
      </w:r>
    </w:p>
    <w:p/>
    <w:p>
      <w:r>
        <w:rPr>
          <w:b/>
          <w:sz w:val="24"/>
        </w:rPr>
        <w:t>Final Metrics</w:t>
      </w:r>
    </w:p>
    <w:p/>
    <w:p>
      <w:pPr>
        <w:pStyle w:val="ListBullet"/>
      </w:pPr>
      <w:r>
        <w:t>**Lines of Code**: ~50,000 Rust</w:t>
      </w:r>
    </w:p>
    <w:p>
      <w:pPr>
        <w:pStyle w:val="ListBullet"/>
      </w:pPr>
      <w:r>
        <w:t>**Error Logs Generated**: 67</w:t>
      </w:r>
    </w:p>
    <w:p>
      <w:pPr>
        <w:pStyle w:val="ListBullet"/>
      </w:pPr>
      <w:r>
        <w:t>**Unique Error Types**: 23</w:t>
      </w:r>
    </w:p>
    <w:p>
      <w:pPr>
        <w:pStyle w:val="ListBullet"/>
      </w:pPr>
      <w:r>
        <w:t>**Hours Debugging**: ~40</w:t>
      </w:r>
    </w:p>
    <w:p>
      <w:pPr>
        <w:pStyle w:val="ListBullet"/>
      </w:pPr>
      <w:r>
        <w:t>**Hours Coding**: ~80</w:t>
      </w:r>
    </w:p>
    <w:p>
      <w:pPr>
        <w:pStyle w:val="ListBullet"/>
      </w:pPr>
      <w:r>
        <w:t>**Ratio**: 1:2 debug/code (acceptable for exploration)</w:t>
      </w:r>
    </w:p>
    <w:p/>
    <w:p>
      <w:r>
        <w:rPr>
          <w:b/>
          <w:sz w:val="24"/>
        </w:rPr>
        <w:t>Next Documentation Phase</w:t>
      </w:r>
    </w:p>
    <w:p/>
    <w:p>
      <w:r>
        <w:t>This retrospective should be followed by:</w:t>
      </w:r>
    </w:p>
    <w:p/>
    <w:p>
      <w:r>
        <w:t>1. **TESTING_STRATEGY.md**: How to prevent these errors in future</w:t>
      </w:r>
    </w:p>
    <w:p>
      <w:r>
        <w:t>2. **DEPLOYMENT_GUIDE.md**: Production readiness checklist</w:t>
      </w:r>
    </w:p>
    <w:p>
      <w:r>
        <w:t>3. **CAPSTONE_PRESENTATION.md**: Academic pitch for Purdue</w:t>
      </w:r>
    </w:p>
    <w:p/>
    <w:p>
      <w:r>
        <w:t>---</w:t>
      </w:r>
    </w:p>
    <w:p/>
    <w:p>
      <w:r>
        <w:t xml:space="preserve">**Retrospective Compiled**: December 1, 2025  </w:t>
      </w:r>
    </w:p>
    <w:p>
      <w:r>
        <w:t xml:space="preserve">**Errors Analyzed**: 67 log files  </w:t>
      </w:r>
    </w:p>
    <w:p>
      <w:r>
        <w:t xml:space="preserve">**Sessions Covered**: 20 conversations  </w:t>
      </w:r>
    </w:p>
    <w:p>
      <w:r>
        <w:t xml:space="preserve">**Time to Compile**: ~2 hours of log review + synthesis  </w:t>
      </w:r>
    </w:p>
    <w:p/>
    <w:p>
      <w:r>
        <w:t>**Remember**: **Friction is feedback. Listen to it.**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